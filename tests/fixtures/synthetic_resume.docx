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DATA ONLY</w:t>
      </w:r>
    </w:p>
    <w:p/>
    <w:p>
      <w:r>
        <w:t>Jane Synthetic</w:t>
      </w:r>
    </w:p>
    <w:p>
      <w:r>
        <w:t>Machine Learning Engineer (synthetic candidate)</w:t>
      </w:r>
    </w:p>
    <w:p>
      <w:r>
        <w:t>jane.synthetic@example.invalid | +91 00000 00000</w:t>
      </w:r>
    </w:p>
    <w:p>
      <w:r>
        <w:t>Remote, India | github.com/invalid-synthetic</w:t>
      </w:r>
    </w:p>
    <w:p/>
    <w:p>
      <w:r>
        <w:t>SUMMARY</w:t>
      </w:r>
    </w:p>
    <w:p>
      <w:r>
        <w:t>Synthetic candidate with placeholder experience used only in automated</w:t>
      </w:r>
    </w:p>
    <w:p>
      <w:r>
        <w:t>tests. Not a real person, employer, or application.</w:t>
      </w:r>
    </w:p>
    <w:p/>
    <w:p>
      <w:r>
        <w:t>SKILLS</w:t>
      </w:r>
    </w:p>
    <w:p>
      <w:r>
        <w:t>Python, SQL, Pydantic, SQLite, RAG, vector search, pdfplumber, pytest</w:t>
      </w:r>
    </w:p>
    <w:p/>
    <w:p>
      <w:r>
        <w:t>EXPERIENCE</w:t>
      </w:r>
    </w:p>
    <w:p>
      <w:r>
        <w:t>Machine Learning Engineer, Northwind Analytics (synthetic)</w:t>
      </w:r>
    </w:p>
    <w:p>
      <w:r>
        <w:t>2023-01 to present</w:t>
      </w:r>
    </w:p>
    <w:p>
      <w:r>
        <w:t>- Built a retrieval-augmented generation pipeline over synthetic documents.</w:t>
      </w:r>
    </w:p>
    <w:p>
      <w:r>
        <w:t>- Designed evaluation harnesses comparing deterministic parsers to model output.</w:t>
      </w:r>
    </w:p>
    <w:p/>
    <w:p>
      <w:r>
        <w:t>Data Engineer, Contoso Synthetic Labs (synthetic)</w:t>
      </w:r>
    </w:p>
    <w:p>
      <w:r>
        <w:t>2020-06 to 2022-12</w:t>
      </w:r>
    </w:p>
    <w:p>
      <w:r>
        <w:t>- Owned document ingestion for PDF and DOCX sources.</w:t>
      </w:r>
    </w:p>
    <w:p/>
    <w:p>
      <w:r>
        <w:t>EDUCATION</w:t>
      </w:r>
    </w:p>
    <w:p>
      <w:r>
        <w:t>B.E. Computer Science, Example Institute (synthetic), 2020</w:t>
      </w:r>
    </w:p>
    <w:p/>
    <w:p>
      <w:r>
        <w:t>CERTIFICATIONS</w:t>
      </w:r>
    </w:p>
    <w:p>
      <w:r>
        <w:t>Synthetic Certificate in Testing Discipline (synthetic)</w:t>
      </w:r>
    </w:p>
    <w:p/>
    <w:p>
      <w:r>
        <w:t>PROJECTS</w:t>
      </w:r>
    </w:p>
    <w:p>
      <w:r>
        <w:t>synthetic-rag-demo - a placeholder repository used in tests.</w:t>
      </w:r>
    </w:p>
    <w:p/>
    <w:p>
      <w:r>
        <w:t>END OF SYNTHETIC TEST DATA 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Synthetic Skill</w:t>
            </w:r>
          </w:p>
        </w:tc>
        <w:tc>
          <w:tcPr>
            <w:tcW w:type="dxa" w:w="4320"/>
          </w:tcPr>
          <w:p>
            <w:r>
              <w:t>Synthetic 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SYNTHETIC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